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A4C1" w14:textId="77777777" w:rsidR="0064572E" w:rsidRDefault="00000000">
      <w:pPr>
        <w:pStyle w:val="Heading1"/>
      </w:pPr>
      <w:r>
        <w:t>JARVIS AI - Installation &amp; User Guide</w:t>
      </w:r>
    </w:p>
    <w:p w14:paraId="1F7B4A5F" w14:textId="77777777" w:rsidR="0064572E" w:rsidRDefault="00000000">
      <w:pPr>
        <w:pStyle w:val="Heading2"/>
      </w:pPr>
      <w:r>
        <w:t>About JARVIS AI</w:t>
      </w:r>
    </w:p>
    <w:p w14:paraId="57E0D236" w14:textId="77777777" w:rsidR="0064572E" w:rsidRDefault="00000000">
      <w:r>
        <w:t>JARVIS AI is a futuristic Flask-based artificial intelligence assistant with a modern UI, voice support, website launcher, and Wikipedia knowledge search.</w:t>
      </w:r>
    </w:p>
    <w:p w14:paraId="66ED4831" w14:textId="77777777" w:rsidR="0064572E" w:rsidRDefault="00000000">
      <w:pPr>
        <w:pStyle w:val="Heading2"/>
      </w:pPr>
      <w:r>
        <w:t>Features</w:t>
      </w:r>
    </w:p>
    <w:p w14:paraId="37F77331" w14:textId="77777777" w:rsidR="0064572E" w:rsidRDefault="00000000">
      <w:pPr>
        <w:pStyle w:val="ListBullet"/>
      </w:pPr>
      <w:r>
        <w:t>Modern futuristic AI interface</w:t>
      </w:r>
    </w:p>
    <w:p w14:paraId="2B0AEE27" w14:textId="77777777" w:rsidR="0064572E" w:rsidRDefault="00000000">
      <w:pPr>
        <w:pStyle w:val="ListBullet"/>
      </w:pPr>
      <w:r>
        <w:t>Login system with local storage</w:t>
      </w:r>
    </w:p>
    <w:p w14:paraId="5D5F0F5B" w14:textId="77777777" w:rsidR="0064572E" w:rsidRDefault="00000000">
      <w:pPr>
        <w:pStyle w:val="ListBullet"/>
      </w:pPr>
      <w:r>
        <w:t>Voice speaking support</w:t>
      </w:r>
    </w:p>
    <w:p w14:paraId="22DCF0F3" w14:textId="77777777" w:rsidR="0064572E" w:rsidRDefault="00000000">
      <w:pPr>
        <w:pStyle w:val="ListBullet"/>
      </w:pPr>
      <w:r>
        <w:t>Open websites using commands like 'open youtube'</w:t>
      </w:r>
    </w:p>
    <w:p w14:paraId="11145A6B" w14:textId="77777777" w:rsidR="0064572E" w:rsidRDefault="00000000">
      <w:pPr>
        <w:pStyle w:val="ListBullet"/>
      </w:pPr>
      <w:r>
        <w:t>Wikipedia knowledge search</w:t>
      </w:r>
    </w:p>
    <w:p w14:paraId="54DD80EE" w14:textId="77777777" w:rsidR="0064572E" w:rsidRDefault="00000000">
      <w:pPr>
        <w:pStyle w:val="ListBullet"/>
      </w:pPr>
      <w:r>
        <w:t>Real-time clock</w:t>
      </w:r>
    </w:p>
    <w:p w14:paraId="50A7FDEE" w14:textId="77777777" w:rsidR="0064572E" w:rsidRDefault="00000000">
      <w:pPr>
        <w:pStyle w:val="ListBullet"/>
      </w:pPr>
      <w:r>
        <w:t>Gaming websites support</w:t>
      </w:r>
    </w:p>
    <w:p w14:paraId="57C57AA3" w14:textId="77777777" w:rsidR="0064572E" w:rsidRDefault="00000000">
      <w:pPr>
        <w:pStyle w:val="ListBullet"/>
      </w:pPr>
      <w:r>
        <w:t>AI tools support</w:t>
      </w:r>
    </w:p>
    <w:p w14:paraId="4DFE9DA0" w14:textId="77777777" w:rsidR="0064572E" w:rsidRDefault="00000000">
      <w:pPr>
        <w:pStyle w:val="ListBullet"/>
      </w:pPr>
      <w:r>
        <w:t>Responsive sidebar and chat system</w:t>
      </w:r>
    </w:p>
    <w:p w14:paraId="3BF1D7DF" w14:textId="77777777" w:rsidR="0064572E" w:rsidRDefault="00000000">
      <w:pPr>
        <w:pStyle w:val="Heading2"/>
      </w:pPr>
      <w:r>
        <w:t>Requirements</w:t>
      </w:r>
    </w:p>
    <w:p w14:paraId="47F34A32" w14:textId="77777777" w:rsidR="0064572E" w:rsidRDefault="00000000">
      <w:pPr>
        <w:pStyle w:val="ListBullet"/>
      </w:pPr>
      <w:r>
        <w:t>Python 3.10 or higher</w:t>
      </w:r>
    </w:p>
    <w:p w14:paraId="5B72453E" w14:textId="77777777" w:rsidR="0064572E" w:rsidRDefault="00000000">
      <w:pPr>
        <w:pStyle w:val="ListBullet"/>
      </w:pPr>
      <w:r>
        <w:t>Flask library</w:t>
      </w:r>
    </w:p>
    <w:p w14:paraId="49D736A3" w14:textId="77777777" w:rsidR="0064572E" w:rsidRDefault="00000000">
      <w:pPr>
        <w:pStyle w:val="ListBullet"/>
      </w:pPr>
      <w:r>
        <w:t>Internet connection</w:t>
      </w:r>
    </w:p>
    <w:p w14:paraId="6057E042" w14:textId="77777777" w:rsidR="0064572E" w:rsidRDefault="00000000">
      <w:pPr>
        <w:pStyle w:val="Heading2"/>
      </w:pPr>
      <w:r>
        <w:t>Installation Steps</w:t>
      </w:r>
    </w:p>
    <w:p w14:paraId="26432409" w14:textId="77777777" w:rsidR="0064572E" w:rsidRDefault="00000000">
      <w:pPr>
        <w:pStyle w:val="ListNumber"/>
      </w:pPr>
      <w:r>
        <w:t>Download or clone the GitHub repository.</w:t>
      </w:r>
    </w:p>
    <w:p w14:paraId="78CA41DC" w14:textId="77777777" w:rsidR="0064572E" w:rsidRDefault="00000000">
      <w:pPr>
        <w:pStyle w:val="ListNumber"/>
      </w:pPr>
      <w:r>
        <w:t>Open the project folder in Visual Studio Code.</w:t>
      </w:r>
    </w:p>
    <w:p w14:paraId="024D97E7" w14:textId="77777777" w:rsidR="0064572E" w:rsidRDefault="00000000">
      <w:pPr>
        <w:pStyle w:val="ListNumber"/>
      </w:pPr>
      <w:r>
        <w:t>Open Terminal in VS Code.</w:t>
      </w:r>
    </w:p>
    <w:p w14:paraId="75C91982" w14:textId="77777777" w:rsidR="0064572E" w:rsidRDefault="00000000">
      <w:pPr>
        <w:pStyle w:val="ListNumber"/>
      </w:pPr>
      <w:r>
        <w:t>Install Flask using: pip install flask</w:t>
      </w:r>
    </w:p>
    <w:p w14:paraId="3EE490F5" w14:textId="77777777" w:rsidR="0064572E" w:rsidRDefault="00000000">
      <w:pPr>
        <w:pStyle w:val="ListNumber"/>
      </w:pPr>
      <w:r>
        <w:t>Save the main Python file as app.py</w:t>
      </w:r>
    </w:p>
    <w:p w14:paraId="6199D3CE" w14:textId="77777777" w:rsidR="0064572E" w:rsidRDefault="00000000">
      <w:pPr>
        <w:pStyle w:val="ListNumber"/>
      </w:pPr>
      <w:r>
        <w:t>Run the project using: python app.py</w:t>
      </w:r>
    </w:p>
    <w:p w14:paraId="655F66A4" w14:textId="77777777" w:rsidR="0064572E" w:rsidRDefault="00000000">
      <w:pPr>
        <w:pStyle w:val="ListNumber"/>
      </w:pPr>
      <w:r>
        <w:t>Open the browser and go to: http://127.0.0.1:5000</w:t>
      </w:r>
    </w:p>
    <w:p w14:paraId="17F1957F" w14:textId="77777777" w:rsidR="0064572E" w:rsidRDefault="00000000">
      <w:pPr>
        <w:pStyle w:val="Heading2"/>
      </w:pPr>
      <w:r>
        <w:t>How To Use</w:t>
      </w:r>
    </w:p>
    <w:p w14:paraId="2A00DC8A" w14:textId="77777777" w:rsidR="0064572E" w:rsidRDefault="00000000">
      <w:pPr>
        <w:pStyle w:val="ListBullet"/>
      </w:pPr>
      <w:r>
        <w:t>Type 'open youtube' to open YouTube.</w:t>
      </w:r>
    </w:p>
    <w:p w14:paraId="7E1964D5" w14:textId="77777777" w:rsidR="0064572E" w:rsidRDefault="00000000">
      <w:pPr>
        <w:pStyle w:val="ListBullet"/>
      </w:pPr>
      <w:r>
        <w:t>Type 'open roblox' to open Roblox.</w:t>
      </w:r>
    </w:p>
    <w:p w14:paraId="2F3E4341" w14:textId="77777777" w:rsidR="0064572E" w:rsidRDefault="00000000">
      <w:pPr>
        <w:pStyle w:val="ListBullet"/>
      </w:pPr>
      <w:r>
        <w:t>Ask questions like 'Who is Albert Einstein?'</w:t>
      </w:r>
    </w:p>
    <w:p w14:paraId="02A6E278" w14:textId="77777777" w:rsidR="0064572E" w:rsidRDefault="00000000">
      <w:pPr>
        <w:pStyle w:val="ListBullet"/>
      </w:pPr>
      <w:r>
        <w:t>JARVIS AI searches Wikipedia and returns information.</w:t>
      </w:r>
    </w:p>
    <w:p w14:paraId="574ABE81" w14:textId="77777777" w:rsidR="0064572E" w:rsidRDefault="00000000">
      <w:pPr>
        <w:pStyle w:val="ListBullet"/>
      </w:pPr>
      <w:r>
        <w:t>Use voice assistant for speech input.</w:t>
      </w:r>
    </w:p>
    <w:p w14:paraId="697B3B72" w14:textId="77777777" w:rsidR="0064572E" w:rsidRDefault="00000000">
      <w:pPr>
        <w:pStyle w:val="Heading2"/>
      </w:pPr>
      <w:r>
        <w:t>Supported Commands</w:t>
      </w:r>
    </w:p>
    <w:p w14:paraId="37A47A6D" w14:textId="77777777" w:rsidR="0064572E" w:rsidRDefault="00000000">
      <w:pPr>
        <w:pStyle w:val="ListBullet"/>
      </w:pPr>
      <w:r>
        <w:t>open youtube</w:t>
      </w:r>
    </w:p>
    <w:p w14:paraId="3BF984A9" w14:textId="77777777" w:rsidR="0064572E" w:rsidRDefault="00000000">
      <w:pPr>
        <w:pStyle w:val="ListBullet"/>
      </w:pPr>
      <w:r>
        <w:t>open google</w:t>
      </w:r>
    </w:p>
    <w:p w14:paraId="6E6311CC" w14:textId="77777777" w:rsidR="0064572E" w:rsidRDefault="00000000">
      <w:pPr>
        <w:pStyle w:val="ListBullet"/>
      </w:pPr>
      <w:r>
        <w:t>open roblox</w:t>
      </w:r>
    </w:p>
    <w:p w14:paraId="69AEA71C" w14:textId="77777777" w:rsidR="0064572E" w:rsidRDefault="00000000">
      <w:pPr>
        <w:pStyle w:val="ListBullet"/>
      </w:pPr>
      <w:r>
        <w:t>open steam</w:t>
      </w:r>
    </w:p>
    <w:p w14:paraId="6C4DBB81" w14:textId="77777777" w:rsidR="0064572E" w:rsidRDefault="00000000">
      <w:pPr>
        <w:pStyle w:val="ListBullet"/>
      </w:pPr>
      <w:r>
        <w:t>open minecraft</w:t>
      </w:r>
    </w:p>
    <w:p w14:paraId="7D1F3800" w14:textId="77777777" w:rsidR="0064572E" w:rsidRDefault="00000000">
      <w:pPr>
        <w:pStyle w:val="ListBullet"/>
      </w:pPr>
      <w:r>
        <w:t>who is Albert Einstein</w:t>
      </w:r>
    </w:p>
    <w:p w14:paraId="31B446D2" w14:textId="77777777" w:rsidR="0064572E" w:rsidRDefault="00000000">
      <w:pPr>
        <w:pStyle w:val="ListBullet"/>
      </w:pPr>
      <w:r>
        <w:t>what is Python</w:t>
      </w:r>
    </w:p>
    <w:p w14:paraId="6C0DB2A3" w14:textId="77777777" w:rsidR="0064572E" w:rsidRDefault="00000000">
      <w:pPr>
        <w:pStyle w:val="ListBullet"/>
      </w:pPr>
      <w:r>
        <w:t>tell me about NASA</w:t>
      </w:r>
    </w:p>
    <w:p w14:paraId="648B1AF0" w14:textId="77777777" w:rsidR="0064572E" w:rsidRDefault="00000000">
      <w:pPr>
        <w:pStyle w:val="Heading2"/>
      </w:pPr>
      <w:r>
        <w:t>GitHub Upload Guide</w:t>
      </w:r>
    </w:p>
    <w:p w14:paraId="47954F9D" w14:textId="77777777" w:rsidR="0064572E" w:rsidRDefault="00000000">
      <w:pPr>
        <w:pStyle w:val="ListNumber"/>
      </w:pPr>
      <w:r>
        <w:t>Create a new repository on GitHub.</w:t>
      </w:r>
    </w:p>
    <w:p w14:paraId="461C1F7D" w14:textId="77777777" w:rsidR="0064572E" w:rsidRDefault="00000000">
      <w:pPr>
        <w:pStyle w:val="ListNumber"/>
      </w:pPr>
      <w:r>
        <w:t>Upload app.py file.</w:t>
      </w:r>
    </w:p>
    <w:p w14:paraId="3FF0D600" w14:textId="77777777" w:rsidR="0064572E" w:rsidRDefault="00000000">
      <w:pPr>
        <w:pStyle w:val="ListNumber"/>
      </w:pPr>
      <w:r>
        <w:t>Upload README or instruction files.</w:t>
      </w:r>
    </w:p>
    <w:p w14:paraId="154EA4CE" w14:textId="77777777" w:rsidR="0064572E" w:rsidRDefault="00000000">
      <w:pPr>
        <w:pStyle w:val="ListNumber"/>
      </w:pPr>
      <w:r>
        <w:t>Commit the changes.</w:t>
      </w:r>
    </w:p>
    <w:p w14:paraId="05152E68" w14:textId="77777777" w:rsidR="0064572E" w:rsidRDefault="00000000">
      <w:pPr>
        <w:pStyle w:val="ListNumber"/>
      </w:pPr>
      <w:r>
        <w:t>Share the repository link.</w:t>
      </w:r>
    </w:p>
    <w:p w14:paraId="18A20EC5" w14:textId="77777777" w:rsidR="0064572E" w:rsidRDefault="00000000">
      <w:pPr>
        <w:pStyle w:val="Heading2"/>
      </w:pPr>
      <w:r>
        <w:t>Created By</w:t>
      </w:r>
    </w:p>
    <w:p w14:paraId="1C1D5DE1" w14:textId="0CE050D1" w:rsidR="0064572E" w:rsidRDefault="00000000">
      <w:r>
        <w:t>JARVIS AI Developer</w:t>
      </w:r>
      <w:r w:rsidR="004F55FF">
        <w:t xml:space="preserve"> : Kinshuk </w:t>
      </w:r>
    </w:p>
    <w:sectPr w:rsidR="006457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6849564">
    <w:abstractNumId w:val="8"/>
  </w:num>
  <w:num w:numId="2" w16cid:durableId="1467240801">
    <w:abstractNumId w:val="6"/>
  </w:num>
  <w:num w:numId="3" w16cid:durableId="1292786018">
    <w:abstractNumId w:val="5"/>
  </w:num>
  <w:num w:numId="4" w16cid:durableId="68114145">
    <w:abstractNumId w:val="4"/>
  </w:num>
  <w:num w:numId="5" w16cid:durableId="1465587317">
    <w:abstractNumId w:val="7"/>
  </w:num>
  <w:num w:numId="6" w16cid:durableId="953094742">
    <w:abstractNumId w:val="3"/>
  </w:num>
  <w:num w:numId="7" w16cid:durableId="1626043295">
    <w:abstractNumId w:val="2"/>
  </w:num>
  <w:num w:numId="8" w16cid:durableId="58792544">
    <w:abstractNumId w:val="1"/>
  </w:num>
  <w:num w:numId="9" w16cid:durableId="96026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5FF"/>
    <w:rsid w:val="0056238B"/>
    <w:rsid w:val="006457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55D6BD"/>
  <w14:defaultImageDpi w14:val="300"/>
  <w15:docId w15:val="{51B5E701-A010-446D-BE54-697CFA02A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Kinshuk Das</cp:lastModifiedBy>
  <cp:revision>2</cp:revision>
  <dcterms:created xsi:type="dcterms:W3CDTF">2013-12-23T23:15:00Z</dcterms:created>
  <dcterms:modified xsi:type="dcterms:W3CDTF">2026-05-27T12:51:00Z</dcterms:modified>
  <cp:category/>
</cp:coreProperties>
</file>